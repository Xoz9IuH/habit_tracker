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6. Адаптивная вёрстка, сборка, публикация и тестирование</w:t>
      </w:r>
    </w:p>
    <w:p>
      <w:pPr>
        <w:jc w:val="both"/>
      </w:pPr>
      <w:r>
        <w:t>Проект: habit_tracker — продолжение проекта из ПР5 (каталог с исходным кодом приложен в папке ПР6). Среда: Flutter 3.41.9, Dart 3.11.5, go_router 16.1.0, provider 6.1.5+1, shared_preferences 2.5.3, dio 5.9.0. Сервер: Node.js без внешних зависимостей (server-www).</w:t>
      </w:r>
    </w:p>
    <w:p>
      <w:pPr>
        <w:pStyle w:val="Heading2"/>
      </w:pPr>
      <w:r>
        <w:t>1. Постановка задачи</w:t>
      </w:r>
    </w:p>
    <w:p>
      <w:pPr>
        <w:jc w:val="both"/>
      </w:pPr>
      <w:r>
        <w:t>Цель работы — довести приложение до состояния, в котором его можно показать: интерфейс работает на экранах любой ширины, собрана релизная версия, она опубликована, а код покрыт тестами и проверками анализатора.</w:t>
      </w:r>
    </w:p>
    <w:p>
      <w:pPr>
        <w:pStyle w:val="ListBullet"/>
      </w:pPr>
      <w:r>
        <w:t>проверка на четырёх ширинах: 360, 768, 1280 и 1920 пикселей;</w:t>
      </w:r>
    </w:p>
    <w:p>
      <w:pPr>
        <w:pStyle w:val="ListBullet"/>
      </w:pPr>
      <w:r>
        <w:t>переполнений нет, консоль браузера чистая;</w:t>
      </w:r>
    </w:p>
    <w:p>
      <w:pPr>
        <w:pStyle w:val="ListBullet"/>
      </w:pPr>
      <w:r>
        <w:t>на узком окне таблицы заменены карточками, навигация перенесена вниз;</w:t>
      </w:r>
    </w:p>
    <w:p>
      <w:pPr>
        <w:pStyle w:val="ListBullet"/>
      </w:pPr>
      <w:r>
        <w:t>собрана релизная версия и запускается локально;</w:t>
      </w:r>
    </w:p>
    <w:p>
      <w:pPr>
        <w:pStyle w:val="ListBullet"/>
      </w:pPr>
      <w:r>
        <w:t>flutter analyze и dart format проходят без замечаний;</w:t>
      </w:r>
    </w:p>
    <w:p>
      <w:pPr>
        <w:pStyle w:val="ListBullet"/>
      </w:pPr>
      <w:r>
        <w:t>приложение опубликовано, прямая ссылка и обновление страницы работают.</w:t>
      </w:r>
    </w:p>
    <w:p>
      <w:pPr>
        <w:pStyle w:val="Heading2"/>
      </w:pPr>
      <w:r>
        <w:t>2. Адаптивная вёрстка</w:t>
      </w:r>
    </w:p>
    <w:p>
      <w:pPr>
        <w:pStyle w:val="Heading3"/>
      </w:pPr>
      <w:r>
        <w:t>2.1. Точки перелома</w:t>
      </w:r>
    </w:p>
    <w:p>
      <w:pPr>
        <w:jc w:val="both"/>
      </w:pPr>
      <w:r>
        <w:t>Ширина окна сравнивается в одном месте — классе Layout. Вся разметка берёт решение оттуда, поэтому поведение одинаково на всех экранах и его легко проверить тестом.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Ширина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Диапазон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Что видно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360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до 599 — compact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одна колонка, карточки вместо таблицы, нижняя навигация, в шапке меню разделов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768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600–1199 — medium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карточки крупнее, сетка разделов в две колонки, нижней панели нет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1280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1200–1599 — wide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боковая панель разделов, таблица, шапка с дополнительными действиями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1920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больше 1600 — large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боковая панель и таблица, содержимое не растягивается шире 1440 px</w:t>
            </w:r>
          </w:p>
        </w:tc>
      </w:tr>
    </w:tbl>
    <w:p/>
    <w:p>
      <w:pPr>
        <w:spacing w:after="120"/>
        <w:ind w:left="340"/>
      </w:pPr>
      <w:r>
        <w:rPr>
          <w:rFonts w:ascii="Consolas" w:hAnsi="Consolas"/>
          <w:sz w:val="18"/>
        </w:rPr>
        <w:t>class Layout {</w:t>
        <w:br/>
        <w:t xml:space="preserve">  static const double compactMax = 599;</w:t>
        <w:br/>
        <w:t xml:space="preserve">  static const double mediumMax = 1199;</w:t>
        <w:br/>
        <w:t xml:space="preserve">  static const double wideMax = 1599;</w:t>
        <w:br/>
        <w:t xml:space="preserve">  static const double maxContentWidth = 1440;</w:t>
        <w:br/>
        <w:t xml:space="preserve">  static const double formMaxWidth = 460;</w:t>
        <w:br/>
        <w:br/>
        <w:t xml:space="preserve">  static bool isCompact(BuildContext context) =&gt;</w:t>
        <w:br/>
        <w:t xml:space="preserve">      MediaQuery.widthOf(context) &lt;= compactMax;</w:t>
        <w:br/>
        <w:t xml:space="preserve">  static bool isWide(BuildContext context) =&gt;</w:t>
        <w:br/>
        <w:t xml:space="preserve">      MediaQuery.widthOf(context) &gt; mediumMax;</w:t>
        <w:br/>
        <w:t>}</w:t>
      </w:r>
    </w:p>
    <w:p>
      <w:pPr>
        <w:pStyle w:val="Heading3"/>
      </w:pPr>
      <w:r>
        <w:t>2.2. Каркас: панель разделов и нижняя навигация</w:t>
      </w:r>
    </w:p>
    <w:p>
      <w:pPr>
        <w:jc w:val="both"/>
      </w:pPr>
      <w:r>
        <w:t>Общая обёртка SectionScope решает, показывать ли боковую панель. Она читает ширину через LayoutBuilder, а не через MediaQuery: панель стоит рядом со страницей, и её нужно включать по доступной области, а не по ширине монитора. На широком окне разделы видны подписями, на узком их заменяет нижняя панель из четырёх пунктов, остальные доступны в меню в шапке.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class SectionScope extends StatelessWidget {</w:t>
        <w:br/>
        <w:t xml:space="preserve">  final Widget child;</w:t>
        <w:br/>
        <w:t xml:space="preserve">  const SectionScope({super.key, required this.child});</w:t>
        <w:br/>
        <w:br/>
        <w:t xml:space="preserve">  @override</w:t>
        <w:br/>
        <w:t xml:space="preserve">  Widget build(BuildContext context) {</w:t>
        <w:br/>
        <w:t xml:space="preserve">    final location = GoRouter.maybeOf(context)?.state.matchedLocation ?? '';</w:t>
        <w:br/>
        <w:t xml:space="preserve">    final public = location.startsWith('/login') ||</w:t>
        <w:br/>
        <w:t xml:space="preserve">        location.startsWith('/register') ||</w:t>
        <w:br/>
        <w:t xml:space="preserve">        location.startsWith('/forbidden') ||</w:t>
        <w:br/>
        <w:t xml:space="preserve">        location.startsWith('/api-log');</w:t>
        <w:br/>
        <w:t xml:space="preserve">    if (public) return child;</w:t>
        <w:br/>
        <w:br/>
        <w:t xml:space="preserve">    return LayoutBuilder(</w:t>
        <w:br/>
        <w:t xml:space="preserve">      builder: (context, constraints) {</w:t>
        <w:br/>
        <w:t xml:space="preserve">        final wide = constraints.maxWidth &gt; Layout.mediumMax;</w:t>
        <w:br/>
        <w:t xml:space="preserve">        return Row(</w:t>
        <w:br/>
        <w:t xml:space="preserve">          children: [</w:t>
        <w:br/>
        <w:t xml:space="preserve">            if (wide) ...[const SectionNav(), const VerticalDivider(width: 1)],</w:t>
        <w:br/>
        <w:t xml:space="preserve">            Expanded(child: child),</w:t>
        <w:br/>
        <w:t xml:space="preserve">          ],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t>}</w:t>
      </w:r>
    </w:p>
    <w:p>
      <w:pPr>
        <w:pStyle w:val="Heading3"/>
      </w:pPr>
      <w:r>
        <w:t>2.3. Список: таблица или карточки</w:t>
      </w:r>
    </w:p>
    <w:p>
      <w:pPr>
        <w:jc w:val="both"/>
      </w:pPr>
      <w:r>
        <w:t>Список собран из одного компонента ListPageLayout: фильтры, содержимое и пагинация. На широком окне содержимое — таблица с горизонтальной прокруткой, на узком — карточки. Выбор делается по ширине, поэтому при изменении размера окна всё перестраивается без перезагрузки.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Widget _body(BuildContext context, ListNotifier&lt;T, Q&gt; notifier, bool wide) {</w:t>
        <w:br/>
        <w:t xml:space="preserve">  return switch (notifier.status) {</w:t>
        <w:br/>
        <w:t xml:space="preserve">    LoadStatus.loading =&gt; const Center(child: CircularProgressIndicator()),</w:t>
        <w:br/>
        <w:t xml:space="preserve">    LoadStatus.error =&gt; Center(child: ...кнопка «Повторить»),</w:t>
        <w:br/>
        <w:t xml:space="preserve">    _ =&gt; notifier.result.total == 0</w:t>
        <w:br/>
        <w:t xml:space="preserve">        ? const Center(child: Text('Ничего не найдено'))</w:t>
        <w:br/>
        <w:t xml:space="preserve">        : wide</w:t>
        <w:br/>
        <w:t xml:space="preserve">            ? _table(context, notifier)</w:t>
        <w:br/>
        <w:t xml:space="preserve">            : ListView.builder(</w:t>
        <w:br/>
        <w:t xml:space="preserve">                itemCount: notifier.result.items.length,</w:t>
        <w:br/>
        <w:t xml:space="preserve">                itemBuilder: (context, i) =&gt;</w:t>
        <w:br/>
        <w:t xml:space="preserve">                    widget.cardBuilder(context, notifier.result.items[i]),</w:t>
        <w:br/>
        <w:t xml:space="preserve">              ),</w:t>
        <w:br/>
        <w:t xml:space="preserve">  };</w:t>
        <w:br/>
        <w:t>}</w:t>
      </w:r>
    </w:p>
    <w:p>
      <w:pPr>
        <w:pStyle w:val="Heading3"/>
      </w:pPr>
      <w:r>
        <w:t>2.4. Что пришлось исправить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Что было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Что стало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панель фильтров растягивалась и переполнялась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Wrap с поиском не шире 280 px, на узком окне поиск занимает всю строку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кнопки массового удаления вылезали за край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на узком окне остаются только иконки, счётчик сжимается через Expanded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формы прижимались к краям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ConstrainedBox с максимумом 460 px и отступы 12 px на телефоне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длинные названия ломали строку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maxLines и TextOverflow.ellipsis в карточках и плитках разделов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разделы на 768 шли в один столбец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сетка считает ширину через LayoutBuilder: 1, 2 или 3 колонки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таблица на телефоне уезжала вправо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на узком окне таблица заменена карточками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на 1920 контент растягивался на всю ширину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Center и ограничение 1440 px</w:t>
            </w:r>
          </w:p>
        </w:tc>
      </w:tr>
    </w:tbl>
    <w:p/>
    <w:p>
      <w:pPr>
        <w:pStyle w:val="Heading2"/>
      </w:pPr>
      <w:r>
        <w:t>3. Сборка</w:t>
      </w:r>
    </w:p>
    <w:p>
      <w:pPr>
        <w:pStyle w:val="Heading3"/>
      </w:pPr>
      <w:r>
        <w:t>3.1. Релизная сборка и локальный запуск</w:t>
      </w:r>
    </w:p>
    <w:p>
      <w:pPr>
        <w:jc w:val="both"/>
      </w:pPr>
      <w:r>
        <w:t>Результат сборки — каталог build/web, обычные статические файлы. Проверить сборку можно любым файловым сервером, но при переходе на внутренний экран и обновлении страницы браузер запросит файл /habits, которого нет: маршрутизацию выполняет приложение. Поэтому в проекте есть маленький сервер на Node.js, который отдаёт index.html на любой путь без расширения и проксирует /api.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flutter build web --release</w:t>
        <w:br/>
        <w:t>node server-www/mock-server.js --port 8080</w:t>
        <w:br/>
        <w:t># открыть http://localhost:8080</w:t>
      </w:r>
    </w:p>
    <w:p>
      <w:pPr>
        <w:pStyle w:val="Heading3"/>
      </w:pPr>
      <w:r>
        <w:t>3.2. Сборка в подкаталог</w:t>
      </w:r>
    </w:p>
    <w:p>
      <w:pPr>
        <w:jc w:val="both"/>
      </w:pPr>
      <w:r>
        <w:t>Если приложение размещается не в корне сайта, нужен базовый путь. Косые черты с двух сторон обязательны, иначе браузер запросит main.dart.js из корня сайта.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flutter build web --release --base-href /habit_tracker/</w:t>
        <w:br/>
        <w:t>cp build/web/index.html build/web/404.html</w:t>
      </w:r>
    </w:p>
    <w:p>
      <w:pPr>
        <w:pStyle w:val="Heading3"/>
      </w:pPr>
      <w:r>
        <w:t>3.3. Адрес API</w:t>
      </w:r>
    </w:p>
    <w:p>
      <w:pPr>
        <w:jc w:val="both"/>
      </w:pPr>
      <w:r>
        <w:t>Адрес API не зашит в код: он берётся из параметра сборки, а если параметра нет — из адреса страницы. Поэтому опубликованная сборка обращается к API того же сервера, на котором открыта, и не зависит от порта.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const apiBaseUrl = String.fromEnvironment('API_BASE_URL', defaultValue: '');</w:t>
        <w:br/>
        <w:t>const localApiBase = 'http://localhost:8080/api';</w:t>
        <w:br/>
        <w:br/>
        <w:t>String get resolvedApiBase {</w:t>
        <w:br/>
        <w:t xml:space="preserve">  if (apiBaseUrl.isNotEmpty) return apiBaseUrl;</w:t>
        <w:br/>
        <w:t xml:space="preserve">  if (kIsWeb) return '${Uri.base.origin}/api';</w:t>
        <w:br/>
        <w:t xml:space="preserve">  return localApiBase;</w:t>
        <w:br/>
        <w:t>}</w:t>
      </w:r>
    </w:p>
    <w:p>
      <w:pPr>
        <w:pStyle w:val="Heading3"/>
      </w:pPr>
      <w:r>
        <w:t>3.4. Размер сборки</w:t>
      </w:r>
    </w:p>
    <w:p>
      <w:pPr>
        <w:jc w:val="both"/>
      </w:pPr>
      <w:r>
        <w:t>Сборка получается большой из-за движка отрисовки: в каталоге build/web отдельно лежат варианты WebAssembly, которые браузер загружает по мере необходимости — только один из них. Поэтому реальная загрузка страницы меньше общего размера папки.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Что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Размер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Вся папка build/web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35,7 МБ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включает все варианты движка отрисовки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main.dart.js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2,9 МБ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код приложения на JavaScript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assets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1,3 МБ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шрифты Material и Cupertino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canvaskit/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31,4 МБ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движок: canvaskit, skwasm, wimp и символы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canvaskit.wasm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6,8 МБ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основной файл движка, остальное — резервные варианты</w:t>
            </w:r>
          </w:p>
        </w:tc>
      </w:tr>
    </w:tbl>
    <w:p/>
    <w:p>
      <w:pPr>
        <w:pStyle w:val="Heading2"/>
      </w:pPr>
      <w:r>
        <w:t>4. Публикация</w:t>
      </w:r>
    </w:p>
    <w:p>
      <w:pPr>
        <w:pStyle w:val="Heading3"/>
      </w:pPr>
      <w:r>
        <w:t>4.1. GitHub Pages и почему понадобился сервер</w:t>
      </w:r>
    </w:p>
    <w:p>
      <w:pPr>
        <w:jc w:val="both"/>
      </w:pPr>
      <w:r>
        <w:t>GitHub Pages отдаёт только статические файлы. Если разместить там одну сборку, страница загрузится, но запросы к /api уйдут в никуда — API не статичен. Поэтому в проекте два пути: статическая публикация для показа интерфейса и учебный сервер, который отдаёт и клиент, и API с одного адреса.</w:t>
      </w:r>
    </w:p>
    <w:p>
      <w:pPr>
        <w:jc w:val="both"/>
      </w:pPr>
      <w:r>
        <w:t>Опубликованная страница: https://xoz9iuh.github.io/habit_tracker/. Ветка gh-pages собирается автоматически, файл 404.html — копия index.html, поэтому прямые ссылки на внутренние экраны не дают ошибку 404 от хостинга.</w:t>
      </w:r>
    </w:p>
    <w:p>
      <w:pPr>
        <w:pStyle w:val="Heading3"/>
      </w:pPr>
      <w:r>
        <w:t>4.2. Настройки хостинга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Настройка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Зачем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Источник Pages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ветка gh-pages, каталог /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публикуются только собранные файлы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base-href при сборке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/habit_tracker/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файлы запрашиваются из подкаталога, а не из корня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404.html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копия index.html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прямые ссылки и обновление страницы на внутреннем экране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HTTPS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включён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иначе браузер заблокирует запросы к API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Секрет API_SECRET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задаётся в окружении сервера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подпись токенов не хранится в коде</w:t>
            </w:r>
          </w:p>
        </w:tc>
      </w:tr>
    </w:tbl>
    <w:p/>
    <w:p>
      <w:pPr>
        <w:pStyle w:val="Heading3"/>
      </w:pPr>
      <w:r>
        <w:t>4.3. Учебный сервер публикации</w:t>
      </w:r>
    </w:p>
    <w:p>
      <w:pPr>
        <w:jc w:val="both"/>
      </w:pPr>
      <w:r>
        <w:t>server-www поднимает два HTTP-сервера: внутренний API на порту PORT+1 и внешний на порту PORT, который отдаёт статику и проксирует /api. Так клиент и API живут на одном адресе, и проблема смешанного содержимого (страница по HTTPS и API по HTTP) не возникает.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node server-www/mock-server.js --port 8080</w:t>
        <w:br/>
        <w:t># страница и API: http://localhost:8080</w:t>
        <w:br/>
        <w:t># вход: admin/admin123, librarian/librarian123, reader/reader123</w:t>
      </w:r>
    </w:p>
    <w:p>
      <w:pPr>
        <w:pStyle w:val="Heading3"/>
      </w:pPr>
      <w:r>
        <w:t>4.4. Автоматическая сборка</w:t>
      </w:r>
    </w:p>
    <w:p>
      <w:pPr>
        <w:jc w:val="both"/>
      </w:pPr>
      <w:r>
        <w:t>При каждом изменении основной ветки GitHub Actions собирает проект, прогоняет анализатор, форматирование и тесты, затем публикует результат. Версия Flutter закреплена, иначе правила форматирования нового SDK ломают проверку.</w:t>
      </w:r>
    </w:p>
    <w:p>
      <w:pPr>
        <w:jc w:val="both"/>
      </w:pPr>
      <w:r>
        <w:t>Файл .github/workflows/deploy-pages.yml: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name: Deploy to GitHub Pages</w:t>
        <w:br/>
        <w:t>on:</w:t>
        <w:br/>
        <w:t xml:space="preserve">  push:</w:t>
        <w:br/>
        <w:t xml:space="preserve">    branches: [pr6]</w:t>
        <w:br/>
        <w:t xml:space="preserve">  workflow_dispatch:</w:t>
        <w:br/>
        <w:t>permissions:</w:t>
        <w:br/>
        <w:t xml:space="preserve">  contents: write</w:t>
        <w:br/>
        <w:t xml:space="preserve">  pages: write</w:t>
        <w:br/>
        <w:t xml:space="preserve">  id-token: write</w:t>
        <w:br/>
        <w:t>env:</w:t>
        <w:br/>
        <w:t xml:space="preserve">  FLUTTER_VERSION: '3.41.9'</w:t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subosito/flutter-action@v2</w:t>
        <w:br/>
        <w:t xml:space="preserve">        with:</w:t>
        <w:br/>
        <w:t xml:space="preserve">          flutter-version: ${{ env.FLUTTER_VERSION }}</w:t>
        <w:br/>
        <w:t xml:space="preserve">          channel: stable</w:t>
        <w:br/>
        <w:t xml:space="preserve">      - run: flutter pub get</w:t>
        <w:br/>
        <w:t xml:space="preserve">      - run: flutter analyze</w:t>
        <w:br/>
        <w:t xml:space="preserve">      - run: dart format --set-exit-if-changed lib test</w:t>
        <w:br/>
        <w:t xml:space="preserve">      - run: flutter test --reporter expanded</w:t>
        <w:br/>
        <w:t xml:space="preserve">      - run: |</w:t>
        <w:br/>
        <w:t xml:space="preserve">          flutter build web --release --no-wasm-dry-run --base-href /habit_tracker/</w:t>
        <w:br/>
        <w:t xml:space="preserve">          cp build/web/index.html build/web/404.html</w:t>
        <w:br/>
        <w:t xml:space="preserve">      - uses: peaceiris/actions-gh-pages@v4</w:t>
        <w:br/>
        <w:t xml:space="preserve">        with:</w:t>
        <w:br/>
        <w:t xml:space="preserve">          github_token: ${{ secrets.GITHUB_TOKEN }}</w:t>
        <w:br/>
        <w:t xml:space="preserve">          publish_dir: ./build/web</w:t>
        <w:br/>
        <w:t xml:space="preserve">          publish_branch: gh-pages</w:t>
        <w:br/>
        <w:t xml:space="preserve">          force_orphan: true</w:t>
      </w:r>
    </w:p>
    <w:p>
      <w:pPr>
        <w:pStyle w:val="Heading3"/>
      </w:pPr>
      <w:r>
        <w:t>4.5. Экран загрузки</w:t>
      </w:r>
    </w:p>
    <w:p>
      <w:pPr>
        <w:jc w:val="both"/>
      </w:pPr>
      <w:r>
        <w:t>Пока браузер загружает движок и код, пользователь видит спиннер и название приложения, а не белый экран. Экран сделан в web/index.html, исчезает по событию flutter-first-frame и через 25 секунд превращается в понятное сообщение об ошибке.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&lt;div id="splash"&gt;</w:t>
        <w:br/>
        <w:t xml:space="preserve">  &lt;div class="spinner"&gt;&lt;/div&gt;</w:t>
        <w:br/>
        <w:t xml:space="preserve">  &lt;h1&gt;Трекер привычек&lt;/h1&gt;</w:t>
        <w:br/>
        <w:t xml:space="preserve">  &lt;p id="status"&gt;Загружаем приложение…&lt;/p&gt;</w:t>
        <w:br/>
        <w:t xml:space="preserve">  &lt;div id="error"&gt;Приложение не загрузилось. Сервер не отвечает — ...&lt;/div&gt;</w:t>
        <w:br/>
        <w:t>&lt;/div&gt;</w:t>
        <w:br/>
        <w:t>&lt;script&gt;</w:t>
        <w:br/>
        <w:t xml:space="preserve">  window.addEventListener('flutter-first-frame', hideSplash);</w:t>
        <w:br/>
        <w:t xml:space="preserve">  window.addEventListener('load', () =&gt; setTimeout(hideSplash, 4000));</w:t>
        <w:br/>
        <w:t xml:space="preserve">  setTimeout(() =&gt; fail(), 25000);</w:t>
        <w:br/>
        <w:t>&lt;/script&gt;</w:t>
      </w:r>
    </w:p>
    <w:p>
      <w:pPr>
        <w:pStyle w:val="Heading2"/>
      </w:pPr>
      <w:r>
        <w:t>5. Тестирование</w:t>
      </w:r>
    </w:p>
    <w:p>
      <w:pPr>
        <w:jc w:val="both"/>
      </w:pPr>
      <w:r>
        <w:t>Всего 82 проверки в восьми файлах: модульные тесты проверяют логику без интерфейса, тесты виджетов — реакцию интерфейса. Тесты виджетов оборачиваются в tester.runAsync, поскольку обращения к Dio нельзя ожидать внутри зоны FakeAsync.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Файл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Проверок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Что проверяет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validators_test.dart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17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обязательные поля, длина, числа и диапазоны, почта, даты, разбор моделей, роли, точки перелома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roles_test.dart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17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права по ролям, минимальная роль маршрута, политика пароля, разбор статистики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repository_test.dart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разбор страницы, создание и изменение, мягкое и безвозвратное удаление, 422 и сетевая ошибка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widget_test.dart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состояния списка, пагинация, сообщения об ошибках, меню пользователя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responsive_test.dart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360 — одна колонка и меню, 768 — карточки, 1280 — боковая панель и таблица, 1920 — ограничение ширины, скрытие чужих разделов, ошибка с повтором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query_test.dart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кодирование поиска, сортировки, фильтров и страниц в адрес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roles_widget_test.dart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разные разделы для трёх ролей, экран отказа при вводе чужого адреса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connection_test.dart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состояния связи и повтор проверки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Проверка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Команда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Статический анализ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flutter analyze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No issues found!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Форматирование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dart format --set-exit-if-changed lib test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изменений нет, код 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Автотесты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flutter test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82 теста, все пройдены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Сборка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flutter build web --release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Сборка успешна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Публикация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GitHub Actions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сборка и деплой на gh-pages</w:t>
            </w:r>
          </w:p>
        </w:tc>
      </w:tr>
    </w:tbl>
    <w:p/>
    <w:p>
      <w:pPr>
        <w:pStyle w:val="Heading2"/>
      </w:pPr>
      <w:r>
        <w:t>6. Доступность и работа без сети</w:t>
      </w:r>
    </w:p>
    <w:p>
      <w:pPr>
        <w:jc w:val="both"/>
      </w:pPr>
      <w:r>
        <w:t>У каждого значка без подписи есть всплывающая подсказка (tooltip), включая кнопки строк таблицы, панель страниц и меню разделов. Порядок обхода по Tab повторяет порядок элементов: шапка, фильтры, список, пагинация. Интерфейс управляется клавиатурой, фокус виден.</w:t>
      </w:r>
    </w:p>
    <w:p>
      <w:pPr>
        <w:jc w:val="both"/>
      </w:pPr>
      <w:r>
        <w:t>При потере связи приложение не показывает пустые экраны: срабатывает сообщение «Не удалось соединиться с сервером» с кнопкой повтора, а после восстановления связи список загружается снова без перезагрузки страницы. Проверено остановкой сервера при открытом списке.</w:t>
      </w:r>
    </w:p>
    <w:p>
      <w:pPr>
        <w:pStyle w:val="Heading2"/>
      </w:pPr>
      <w:r>
        <w:t>7.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04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1. Экран загрузки: название и индикатор вместо белого экрана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3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2. Вход при ширине 360 пикселей, тёмная тема системы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ist-3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3. Список при ширине 360: карточки, нижняя навигация, меню в шапке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st-76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4. Список при ширине 768: карточки крупнее, таблицы нет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ome-7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5. Главный экран при ширине 768: разделы в две колонки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st-12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6. Список при ширине 1280: боковая панель и таблица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ome-128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7. Главный экран при ширине 1280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ist-19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8. Ширина 1920: содержимое ограничено по ширине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st-12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9. Список до отключения сервера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ff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10. Сервер остановлен: данные из памяти и сообщение о связи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st-12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11. Связь восстановлена: список загружен заново без перезагрузки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rk-3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Рис. 12. Список при ширине 360 в тёмной теме</w:t>
      </w:r>
    </w:p>
    <w:p>
      <w:pPr>
        <w:pStyle w:val="Heading2"/>
      </w:pPr>
      <w:r>
        <w:t>8. Проверка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cd ПР6\habit_tracker</w:t>
        <w:br/>
        <w:t>flutter pub get</w:t>
        <w:br/>
        <w:t>flutter analyze</w:t>
        <w:br/>
        <w:t>dart format --set-exit-if-changed lib test</w:t>
        <w:br/>
        <w:t>flutter test</w:t>
        <w:br/>
        <w:t>flutter build web --release</w:t>
        <w:br/>
        <w:br/>
        <w:t>cd ..\server-www</w:t>
        <w:br/>
        <w:t>node mock-server.js --port 8080</w:t>
        <w:br/>
        <w:t># открыть http://localhost:8080</w:t>
      </w:r>
    </w:p>
    <w:p>
      <w:pPr>
        <w:pStyle w:val="Heading2"/>
      </w:pPr>
      <w:r>
        <w:t>Вывод</w:t>
      </w:r>
    </w:p>
    <w:p>
      <w:pPr>
        <w:jc w:val="both"/>
      </w:pPr>
      <w:r>
        <w:t>Работа выполнена целиком: интерфейс приложения проверен на четырёх ширинах, переполнений нет, на узком окне таблицы заменены карточками, а навигация перенесена вниз. Собрана релизная версия, настроена публикация в подкаталог GitHub Pages с базовым путём и копией index.html для прямых ссылок. Добавлен экран загрузки и сообщение о потере связи. Написано 82 теста, среди них восемь тестов виджетов на адаптив и состояния экрана; анализатор и форматирование проходят без замечаний.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